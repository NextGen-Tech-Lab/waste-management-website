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Technical Reference Guide</w:t>
      </w:r>
    </w:p>
    <w:p>
      <w:pPr>
        <w:jc w:val="center"/>
      </w:pPr>
      <w:r>
        <w:t>Waste Management Web Platform</w:t>
      </w:r>
    </w:p>
    <w:p>
      <w:r>
        <w:t>This document contains a comprehensive breakdown of every technology, library, and framework used in this project. You can use this as a "cheat sheet" to confidently answer any technical questions from the faculty during your review.</w:t>
      </w:r>
    </w:p>
    <w:p>
      <w:pPr>
        <w:pStyle w:val="Heading1"/>
      </w:pPr>
      <w:r>
        <w:t>1. Frontend Architecture (Client-Side)</w:t>
      </w:r>
    </w:p>
    <w:p>
      <w:r>
        <w:t>The frontend is the user interface where citizens submit complaints and admins manage the system.</w:t>
      </w:r>
    </w:p>
    <w:p>
      <w:pPr>
        <w:pStyle w:val="ListBullet"/>
      </w:pPr>
      <w:r>
        <w:rPr>
          <w:b/>
        </w:rPr>
        <w:t>React.js (react, react-dom)</w:t>
      </w:r>
    </w:p>
    <w:p>
      <w:r>
        <w:rPr>
          <w:b/>
        </w:rPr>
        <w:t xml:space="preserve">What it is: </w:t>
      </w:r>
      <w:r>
        <w:t>A JavaScript library for building user interfaces.</w:t>
      </w:r>
    </w:p>
    <w:p>
      <w:r>
        <w:rPr>
          <w:b/>
        </w:rPr>
        <w:t xml:space="preserve">How we use it: </w:t>
      </w:r>
      <w:r>
        <w:t>We use React to build a Single Page Application (SPA). It allows us to create reusable UI components (like the Complaint Form, Admin Dashboard, and Navigation Bar) without reloading the page.</w:t>
      </w:r>
    </w:p>
    <w:p/>
    <w:p>
      <w:pPr>
        <w:pStyle w:val="ListBullet"/>
      </w:pPr>
      <w:r>
        <w:rPr>
          <w:b/>
        </w:rPr>
        <w:t>Vite (vite)</w:t>
      </w:r>
    </w:p>
    <w:p>
      <w:r>
        <w:rPr>
          <w:b/>
        </w:rPr>
        <w:t xml:space="preserve">What it is: </w:t>
      </w:r>
      <w:r>
        <w:t>A modern, blazing-fast build tool and development server.</w:t>
      </w:r>
    </w:p>
    <w:p>
      <w:r>
        <w:rPr>
          <w:b/>
        </w:rPr>
        <w:t xml:space="preserve">How we use it: </w:t>
      </w:r>
      <w:r>
        <w:t>We use Vite instead of Create-React-App because it starts the development server instantly and bundles our code much faster for production.</w:t>
      </w:r>
    </w:p>
    <w:p/>
    <w:p>
      <w:pPr>
        <w:pStyle w:val="ListBullet"/>
      </w:pPr>
      <w:r>
        <w:rPr>
          <w:b/>
        </w:rPr>
        <w:t>Material UI / MUI (@mui/material, @emotion/react)</w:t>
      </w:r>
    </w:p>
    <w:p>
      <w:r>
        <w:rPr>
          <w:b/>
        </w:rPr>
        <w:t xml:space="preserve">What it is: </w:t>
      </w:r>
      <w:r>
        <w:t>A popular React UI component library based on Google's Material Design.</w:t>
      </w:r>
    </w:p>
    <w:p>
      <w:r>
        <w:rPr>
          <w:b/>
        </w:rPr>
        <w:t xml:space="preserve">How we use it: </w:t>
      </w:r>
      <w:r>
        <w:t>We use MUI to instantly get beautiful, responsive, and accessible components like Buttons, Text Fields, Dialogs, and Data Tables without having to write thousands of lines of custom CSS.</w:t>
      </w:r>
    </w:p>
    <w:p/>
    <w:p>
      <w:pPr>
        <w:pStyle w:val="ListBullet"/>
      </w:pPr>
      <w:r>
        <w:rPr>
          <w:b/>
        </w:rPr>
        <w:t>React Router (react-router-dom)</w:t>
      </w:r>
    </w:p>
    <w:p>
      <w:r>
        <w:rPr>
          <w:b/>
        </w:rPr>
        <w:t xml:space="preserve">What it is: </w:t>
      </w:r>
      <w:r>
        <w:t>A routing library for React.</w:t>
      </w:r>
    </w:p>
    <w:p>
      <w:r>
        <w:rPr>
          <w:b/>
        </w:rPr>
        <w:t xml:space="preserve">How we use it: </w:t>
      </w:r>
      <w:r>
        <w:t>It handles the navigation between different pages (e.g., from /login to /dashboard to /complaints) entirely on the client side, keeping the app fast.</w:t>
      </w:r>
    </w:p>
    <w:p/>
    <w:p>
      <w:pPr>
        <w:pStyle w:val="ListBullet"/>
      </w:pPr>
      <w:r>
        <w:rPr>
          <w:b/>
        </w:rPr>
        <w:t>Axios (axios)</w:t>
      </w:r>
    </w:p>
    <w:p>
      <w:r>
        <w:rPr>
          <w:b/>
        </w:rPr>
        <w:t xml:space="preserve">What it is: </w:t>
      </w:r>
      <w:r>
        <w:t>A promise-based HTTP client for the browser.</w:t>
      </w:r>
    </w:p>
    <w:p>
      <w:r>
        <w:rPr>
          <w:b/>
        </w:rPr>
        <w:t xml:space="preserve">How we use it: </w:t>
      </w:r>
      <w:r>
        <w:t>We use Axios to send API requests (GET, POST, PUT, DELETE) from our React frontend to our Node.js backend. For example, when a user clicks "Submit Complaint", Axios sends that JSON data to the backend server.</w:t>
      </w:r>
    </w:p>
    <w:p/>
    <w:p>
      <w:pPr>
        <w:pStyle w:val="ListBullet"/>
      </w:pPr>
      <w:r>
        <w:rPr>
          <w:b/>
        </w:rPr>
        <w:t>Maps &amp; Geo-Location (leaflet, react-leaflet, mapbox-gl)</w:t>
      </w:r>
    </w:p>
    <w:p>
      <w:r>
        <w:rPr>
          <w:b/>
        </w:rPr>
        <w:t xml:space="preserve">What it is: </w:t>
      </w:r>
      <w:r>
        <w:t>Mapping libraries for displaying interactive maps.</w:t>
      </w:r>
    </w:p>
    <w:p>
      <w:r>
        <w:rPr>
          <w:b/>
        </w:rPr>
        <w:t xml:space="preserve">How we use it: </w:t>
      </w:r>
      <w:r>
        <w:t>We use these to show the live locations of bins, vehicles, and the exact GPS coordinates where a complaint was reported.</w:t>
      </w:r>
    </w:p>
    <w:p/>
    <w:p>
      <w:pPr>
        <w:pStyle w:val="ListBullet"/>
      </w:pPr>
      <w:r>
        <w:rPr>
          <w:b/>
        </w:rPr>
        <w:t>Data Visualization (recharts, chart.js)</w:t>
      </w:r>
    </w:p>
    <w:p>
      <w:r>
        <w:rPr>
          <w:b/>
        </w:rPr>
        <w:t xml:space="preserve">What it is: </w:t>
      </w:r>
      <w:r>
        <w:t>Charting libraries for React.</w:t>
      </w:r>
    </w:p>
    <w:p>
      <w:r>
        <w:rPr>
          <w:b/>
        </w:rPr>
        <w:t xml:space="preserve">How we use it: </w:t>
      </w:r>
      <w:r>
        <w:t>We use these on the Admin Dashboard to display analytics, such as a pie chart of complaints by category or a bar chart showing resolved vs. pending issues.</w:t>
      </w:r>
    </w:p>
    <w:p/>
    <w:p>
      <w:pPr>
        <w:pStyle w:val="Heading1"/>
      </w:pPr>
      <w:r>
        <w:t>2. Backend Architecture (Server-Side)</w:t>
      </w:r>
    </w:p>
    <w:p>
      <w:r>
        <w:t>The backend is the server that processes requests, enforces security, and communicates with the database.</w:t>
      </w:r>
    </w:p>
    <w:p>
      <w:pPr>
        <w:pStyle w:val="ListBullet"/>
      </w:pPr>
      <w:r>
        <w:rPr>
          <w:b/>
        </w:rPr>
        <w:t>Node.js</w:t>
      </w:r>
    </w:p>
    <w:p>
      <w:r>
        <w:rPr>
          <w:b/>
        </w:rPr>
        <w:t xml:space="preserve">What it is: </w:t>
      </w:r>
      <w:r>
        <w:t>A JavaScript runtime environment that allows us to run JavaScript on the server.</w:t>
      </w:r>
    </w:p>
    <w:p>
      <w:r>
        <w:rPr>
          <w:b/>
        </w:rPr>
        <w:t xml:space="preserve">How we use it: </w:t>
      </w:r>
      <w:r>
        <w:t>It is the core engine running our backend server.</w:t>
      </w:r>
    </w:p>
    <w:p/>
    <w:p>
      <w:pPr>
        <w:pStyle w:val="ListBullet"/>
      </w:pPr>
      <w:r>
        <w:rPr>
          <w:b/>
        </w:rPr>
        <w:t>Express.js (express)</w:t>
      </w:r>
    </w:p>
    <w:p>
      <w:r>
        <w:rPr>
          <w:b/>
        </w:rPr>
        <w:t xml:space="preserve">What it is: </w:t>
      </w:r>
      <w:r>
        <w:t>A minimal and flexible Node.js web application framework.</w:t>
      </w:r>
    </w:p>
    <w:p>
      <w:r>
        <w:rPr>
          <w:b/>
        </w:rPr>
        <w:t xml:space="preserve">How we use it: </w:t>
      </w:r>
      <w:r>
        <w:t>We use Express to build our RESTful API. It defines our "Routes" (e.g., POST /api/complaints) and connects them to our Controller functions.</w:t>
      </w:r>
    </w:p>
    <w:p/>
    <w:p>
      <w:pPr>
        <w:pStyle w:val="ListBullet"/>
      </w:pPr>
      <w:r>
        <w:rPr>
          <w:b/>
        </w:rPr>
        <w:t>Socket.io (socket.io, socket.io-client)</w:t>
      </w:r>
    </w:p>
    <w:p>
      <w:r>
        <w:rPr>
          <w:b/>
        </w:rPr>
        <w:t xml:space="preserve">What it is: </w:t>
      </w:r>
      <w:r>
        <w:t>A library that enables real-time, bidirectional communication between the web client and server.</w:t>
      </w:r>
    </w:p>
    <w:p>
      <w:r>
        <w:rPr>
          <w:b/>
        </w:rPr>
        <w:t xml:space="preserve">How we use it: </w:t>
      </w:r>
      <w:r>
        <w:t>We use this to push real-time updates. If a vehicle moves or a complaint status changes, Socket.io tells the frontend to update immediately without the user having to refresh the page.</w:t>
      </w:r>
    </w:p>
    <w:p/>
    <w:p>
      <w:pPr>
        <w:pStyle w:val="ListBullet"/>
      </w:pPr>
      <w:r>
        <w:rPr>
          <w:b/>
        </w:rPr>
        <w:t>Authentication &amp; Security (jwt-simple, bcryptjs)</w:t>
      </w:r>
    </w:p>
    <w:p>
      <w:r>
        <w:rPr>
          <w:b/>
        </w:rPr>
        <w:t xml:space="preserve">What it is: </w:t>
      </w:r>
      <w:r>
        <w:t>Security libraries for passwords and sessions.</w:t>
      </w:r>
    </w:p>
    <w:p>
      <w:r>
        <w:rPr>
          <w:b/>
        </w:rPr>
        <w:t xml:space="preserve">How we use it: </w:t>
      </w:r>
      <w:r>
        <w:t xml:space="preserve">Bcryptjs: Before saving a new user's password to the database, we use bcrypt to "hash" (encrypt) it so it cannot be stolen. </w:t>
        <w:br/>
        <w:t>JWT (JSON Web Tokens): When a user logs in, we generate a JWT. The frontend sends this token with every request to prove the user is authenticated and authorized.</w:t>
      </w:r>
    </w:p>
    <w:p/>
    <w:p>
      <w:pPr>
        <w:pStyle w:val="ListBullet"/>
      </w:pPr>
      <w:r>
        <w:rPr>
          <w:b/>
        </w:rPr>
        <w:t>Cloudinary &amp; Multer (cloudinary, multer)</w:t>
      </w:r>
    </w:p>
    <w:p>
      <w:r>
        <w:rPr>
          <w:b/>
        </w:rPr>
        <w:t xml:space="preserve">What it is: </w:t>
      </w:r>
      <w:r>
        <w:t>File uploading and cloud storage services.</w:t>
      </w:r>
    </w:p>
    <w:p>
      <w:r>
        <w:rPr>
          <w:b/>
        </w:rPr>
        <w:t xml:space="preserve">How we use it: </w:t>
      </w:r>
      <w:r>
        <w:t>When a user uploads a photo of an overflowing bin, multer catches the file on the server, and we upload it to cloudinary (a cloud storage provider). Cloudinary gives us a URL back, which we save in the database.</w:t>
      </w:r>
    </w:p>
    <w:p/>
    <w:p>
      <w:pPr>
        <w:pStyle w:val="ListBullet"/>
      </w:pPr>
      <w:r>
        <w:rPr>
          <w:b/>
        </w:rPr>
        <w:t>Security Middleware (helmet, express-rate-limit, cors)</w:t>
      </w:r>
    </w:p>
    <w:p>
      <w:r>
        <w:rPr>
          <w:b/>
        </w:rPr>
        <w:t xml:space="preserve">What it is: </w:t>
      </w:r>
      <w:r>
        <w:t>Protection tools for Express.</w:t>
      </w:r>
    </w:p>
    <w:p>
      <w:r>
        <w:rPr>
          <w:b/>
        </w:rPr>
        <w:t xml:space="preserve">How we use it: </w:t>
      </w:r>
      <w:r>
        <w:t>helmet secures HTTP headers, cors ensures only our specific React frontend can access our API, and rate-limit prevents spam/DDoS attacks by limiting how many requests a user can make per minute.</w:t>
      </w:r>
    </w:p>
    <w:p/>
    <w:p>
      <w:pPr>
        <w:pStyle w:val="Heading1"/>
      </w:pPr>
      <w:r>
        <w:t>3. Database Architecture</w:t>
      </w:r>
    </w:p>
    <w:p>
      <w:r>
        <w:t>The database stores all of our application's persistent data.</w:t>
      </w:r>
    </w:p>
    <w:p>
      <w:pPr>
        <w:pStyle w:val="ListBullet"/>
      </w:pPr>
      <w:r>
        <w:rPr>
          <w:b/>
        </w:rPr>
        <w:t>MongoDB</w:t>
      </w:r>
    </w:p>
    <w:p>
      <w:r>
        <w:rPr>
          <w:b/>
        </w:rPr>
        <w:t xml:space="preserve">What it is: </w:t>
      </w:r>
      <w:r>
        <w:t>A NoSQL, document-oriented database.</w:t>
      </w:r>
    </w:p>
    <w:p>
      <w:r>
        <w:rPr>
          <w:b/>
        </w:rPr>
        <w:t xml:space="preserve">How we use it: </w:t>
      </w:r>
      <w:r>
        <w:t>We use MongoDB because it stores data in flexible, JSON-like documents. This is perfect for JavaScript applications because the data flows seamlessly from the React frontend, through the Node backend, straight into the database as JSON.</w:t>
      </w:r>
    </w:p>
    <w:p/>
    <w:p>
      <w:pPr>
        <w:pStyle w:val="ListBullet"/>
      </w:pPr>
      <w:r>
        <w:rPr>
          <w:b/>
        </w:rPr>
        <w:t>Mongoose (mongoose)</w:t>
      </w:r>
    </w:p>
    <w:p>
      <w:r>
        <w:rPr>
          <w:b/>
        </w:rPr>
        <w:t xml:space="preserve">What it is: </w:t>
      </w:r>
      <w:r>
        <w:t>An Object Data Modeling (ODM) library for MongoDB and Node.js.</w:t>
      </w:r>
    </w:p>
    <w:p>
      <w:r>
        <w:rPr>
          <w:b/>
        </w:rPr>
        <w:t xml:space="preserve">How we use it: </w:t>
      </w:r>
      <w:r>
        <w:t>Since MongoDB is schema-less by default, we use Mongoose to enforce rules. Mongoose defines our Schemas (e.g., saying that a Complaint must have a subject and description). It also provides the functions we use to query the database (like Complaint.find() or Complaint.findByIdAndUpdate()).</w:t>
      </w:r>
    </w:p>
    <w:p/>
    <w:p>
      <w:pPr>
        <w:pStyle w:val="Heading1"/>
      </w:pPr>
      <w:r>
        <w:t>Example Q&amp;A for Faculty Review</w:t>
      </w:r>
    </w:p>
    <w:p>
      <w:r>
        <w:rPr>
          <w:b/>
        </w:rPr>
        <w:t>Q: Explain the flow of data when a user submits a complaint.</w:t>
      </w:r>
    </w:p>
    <w:p>
      <w:r>
        <w:t>A: When the user fills the form in React, the data is stored in React state. Upon submission, Axios sends an HTTP POST request containing the JSON data to our Express.js backend. The Express router passes this to the Complaint Controller, which validates the data. We then use a Mongoose model to create a new document (new Complaint()) and save it (await complaint.save()) to the MongoDB database. Finally, Express sends a 201 Created response back to the React frontend.</w:t>
      </w:r>
    </w:p>
    <w:p>
      <w:r>
        <w:rPr>
          <w:b/>
        </w:rPr>
        <w:t>Q: How do you handle security for admin features?</w:t>
      </w:r>
    </w:p>
    <w:p>
      <w:r>
        <w:t>A: When an admin logs in, the server verifies their hashed password using bcryptjs. If correct, it generates a JWT (JSON Web Token). This token contains their user ID and role (admin). The React frontend stores this token and attaches it to the Authorization header of future Axios requests. Our Express backend has a middleware function that intercepts the request, verifies the JWT, and blocks the request if the user is not an admin.</w:t>
      </w:r>
    </w:p>
    <w:p>
      <w:r>
        <w:rPr>
          <w:b/>
        </w:rPr>
        <w:t>Q: How does the map feature work?</w:t>
      </w:r>
    </w:p>
    <w:p>
      <w:r>
        <w:t>A: We use React-Leaflet/Mapbox on the frontend to render the map interface. The map component uses Axios to fetch the GPS coordinates ([longitude, latitude]) of bins and vehicles from our MongoDB database, which stores them using specialized GeoJSON Point schemas. The map then places markers at those exact coordinates.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